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3B0D11"/>
          <w:sz w:val="72"/>
        </w:rPr>
        <w:t>MELTING TICKET</w:t>
      </w:r>
    </w:p>
    <w:p>
      <w:pPr>
        <w:jc w:val="center"/>
      </w:pPr>
      <w:r>
        <w:rPr>
          <w:color w:val="C9A84C"/>
          <w:sz w:val="36"/>
        </w:rPr>
        <w:t>공연 생태계의 새로운 기준</w:t>
      </w:r>
    </w:p>
    <w:p/>
    <w:p>
      <w:pPr>
        <w:jc w:val="center"/>
      </w:pPr>
      <w:r>
        <w:rPr>
          <w:color w:val="748386"/>
          <w:sz w:val="28"/>
        </w:rPr>
        <w:t>왜 멜팅티켓을 써야 하는가</w:t>
      </w:r>
    </w:p>
    <w:p/>
    <w:p/>
    <w:p/>
    <w:p/>
    <w:p>
      <w:pPr>
        <w:jc w:val="center"/>
      </w:pPr>
      <w:r>
        <w:rPr>
          <w:color w:val="999999"/>
          <w:sz w:val="22"/>
        </w:rPr>
        <w:t>2026년 3월</w:t>
      </w:r>
    </w:p>
    <w:p>
      <w:pPr>
        <w:jc w:val="center"/>
      </w:pPr>
      <w:r>
        <w:rPr>
          <w:color w:val="999999"/>
          <w:sz w:val="22"/>
        </w:rPr>
        <w:t>Melting Ticket Team</w:t>
      </w:r>
    </w:p>
    <w:p>
      <w:r>
        <w:br w:type="page"/>
      </w:r>
    </w:p>
    <w:p>
      <w:pPr>
        <w:pStyle w:val="Heading1"/>
      </w:pPr>
      <w:r>
        <w:rPr>
          <w:color w:val="3B0D11"/>
        </w:rPr>
        <w:t>1. Executive Summary</w:t>
      </w:r>
    </w:p>
    <w:p>
      <w:r>
        <w:t>멜팅티켓(Melting Ticket)은 단순한 모바일 예매 앱이 아닙니다. 네이버 스마트스토어와 연계된 엔드-투-엔드 공연 티켓 관리 플랫폼으로, 발권부터 입장까지 전 과정을 디지털화합니다.</w:t>
      </w:r>
    </w:p>
    <w:p>
      <w:r>
        <w:t>64개 기능 태스크 완성, 67개 API 엔드포인트, Flutter + Firebase + Vercel 기반의 완전한 기술 스택으로 현장 무장애 입장을 보장하며, 구독 서비스와 마일리지 등급제를 통해 지속 가능한 비즈니스 모델을 구축했습니다.</w:t>
      </w:r>
    </w:p>
    <w:p>
      <w:r>
        <w:rPr>
          <w:b/>
        </w:rPr>
        <w:t>핵심 수치:</w:t>
      </w:r>
    </w:p>
    <w:p>
      <w:pPr>
        <w:pStyle w:val="ListBullet"/>
      </w:pPr>
      <w:r>
        <w:t>67개 Cloud Functions API 엔드포인트</w:t>
      </w:r>
    </w:p>
    <w:p>
      <w:pPr>
        <w:pStyle w:val="ListBullet"/>
      </w:pPr>
      <w:r>
        <w:t>1,000석 이상 공연장 3초 내 좌석맵 로딩</w:t>
      </w:r>
    </w:p>
    <w:p>
      <w:pPr>
        <w:pStyle w:val="ListBullet"/>
      </w:pPr>
      <w:r>
        <w:t>오프라인 모드 — 네트워크 끊김에도 100% 입장 처리</w:t>
      </w:r>
    </w:p>
    <w:p>
      <w:pPr>
        <w:pStyle w:val="ListBullet"/>
      </w:pPr>
      <w:r>
        <w:t>360도 파노라마 좌석 시야 사진</w:t>
      </w:r>
    </w:p>
    <w:p>
      <w:pPr>
        <w:pStyle w:val="ListBullet"/>
      </w:pPr>
      <w:r>
        <w:t>구독 서비스 — 월 9,900~39,900원 고정 수익 모델</w:t>
      </w:r>
    </w:p>
    <w:p>
      <w:r>
        <w:br w:type="page"/>
      </w:r>
    </w:p>
    <w:p>
      <w:pPr>
        <w:pStyle w:val="Heading1"/>
      </w:pPr>
      <w:r>
        <w:rPr>
          <w:color w:val="3B0D11"/>
        </w:rPr>
        <w:t>2. 멜팅티켓이란?</w:t>
      </w:r>
    </w:p>
    <w:p>
      <w:r>
        <w:t>멜팅티켓은 공연사가 네이버 스마트스토어에서 티켓을 판매하면, 자동으로 모바일 티켓을 발급하고, 좌석을 배정하며, QR 코드 기반 입장 관리까지 처리하는 통합 플랫폼입니다.</w:t>
      </w:r>
    </w:p>
    <w:p>
      <w:pPr>
        <w:pStyle w:val="Heading2"/>
      </w:pPr>
      <w:r>
        <w:rPr>
          <w:color w:val="3B0D11"/>
        </w:rPr>
        <w:t>서비스 구조</w:t>
      </w:r>
    </w:p>
    <w:p>
      <w:r>
        <w:t>① 네이버 스마트스토어 (결제) → ② 멜팅 봇 (주문 감지) → ③ Cloud Functions (발권+좌석배정) → ④ SMS (티켓 URL 발송) → ⑤ 모바일 티켓 (QR 입장) → ⑥ 스캐너 앱 (체크인)</w:t>
      </w:r>
    </w:p>
    <w:p>
      <w:pPr>
        <w:pStyle w:val="Heading2"/>
      </w:pPr>
      <w:r>
        <w:rPr>
          <w:color w:val="3B0D11"/>
        </w:rPr>
        <w:t>기술 스택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구성요소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기술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배포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프론트엔드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Flutter 3.41 + Dart 3.11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Vercel (티켓앱)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어드민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Flutter Web + shadcn_flutter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Firebase Hosting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백엔드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Firebase Cloud Functions (Node.js)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67개 함수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데이터베이스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Cloud Firestore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24개 컬렉션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스토리지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Firebase Storage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포스터+시야사진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상태관리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Riverpod + GoRouter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실시간 스트림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봇 서버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Playwright + Telegram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PM2 프로세스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3B0D11"/>
        </w:rPr>
        <w:t>3. 핵심 차별화 포인트</w:t>
      </w:r>
    </w:p>
    <w:p>
      <w:pPr>
        <w:pStyle w:val="Heading2"/>
      </w:pPr>
      <w:r>
        <w:rPr>
          <w:color w:val="3B0D11"/>
        </w:rPr>
        <w:t>3.1 현장 100% 무장애 입장</w:t>
      </w:r>
    </w:p>
    <w:p>
      <w:r>
        <w:t>공연 현장에서 가장 중요한 것은 "입장이 되느냐"입니다. 네트워크 장애, QR 리더 고장, 서버 다운 — 어떤 상황에서도 멜팅티켓은 입장을 보장합니다.</w:t>
      </w:r>
    </w:p>
    <w:p>
      <w:r>
        <w:rPr>
          <w:b/>
        </w:rPr>
        <w:t>5단계 방어 체계:</w:t>
      </w:r>
    </w:p>
    <w:p>
      <w:pPr>
        <w:pStyle w:val="ListBullet"/>
      </w:pPr>
      <w:r>
        <w:t>1단계: QR 코드 — 2분 자동갱신 JWT 토큰</w:t>
      </w:r>
    </w:p>
    <w:p>
      <w:pPr>
        <w:pStyle w:val="ListBullet"/>
      </w:pPr>
      <w:r>
        <w:t>2단계: 숫자 백업 — QR 리더 고장 시 입장번호 수동 확인</w:t>
      </w:r>
    </w:p>
    <w:p>
      <w:pPr>
        <w:pStyle w:val="ListBullet"/>
      </w:pPr>
      <w:r>
        <w:t>3단계: 오프라인 모드 — 공연 2시간 전 전체 티켓 로컬 캐시 (Hive DB)</w:t>
      </w:r>
    </w:p>
    <w:p>
      <w:pPr>
        <w:pStyle w:val="ListBullet"/>
      </w:pPr>
      <w:r>
        <w:t>4단계: 긴급 수동모드 — 이름+전화번호 뒷4자리로 검색 입장</w:t>
      </w:r>
    </w:p>
    <w:p>
      <w:pPr>
        <w:pStyle w:val="ListBullet"/>
      </w:pPr>
      <w:r>
        <w:t>5단계: 온라인 복구 동기화 — 네트워크 복구 시 자동 업로드</w:t>
      </w:r>
    </w:p>
    <w:p>
      <w:pPr>
        <w:pStyle w:val="Heading2"/>
      </w:pPr>
      <w:r>
        <w:rPr>
          <w:color w:val="3B0D11"/>
        </w:rPr>
        <w:t>3.2 360도 좌석 시야 사진</w:t>
      </w:r>
    </w:p>
    <w:p>
      <w:r>
        <w:t>"내가 앉을 좌석에서 무대가 어떻게 보이는지" 미리 확인할 수 있습니다. 각 좌석별 실제 촬영 사진 + 360도 파노라마 뷰를 제공하여 좌석 선택의 불확실성을 제거합니다.</w:t>
      </w:r>
    </w:p>
    <w:p>
      <w:pPr>
        <w:pStyle w:val="ListBullet"/>
      </w:pPr>
      <w:r>
        <w:t>좌석 선택 시 하단 시야 프리뷰 자동 표시</w:t>
      </w:r>
    </w:p>
    <w:p>
      <w:pPr>
        <w:pStyle w:val="ListBullet"/>
      </w:pPr>
      <w:r>
        <w:t>360도 파노라마 뷰 (웹: pannellum.js / 앱: panorama_viewer)</w:t>
      </w:r>
    </w:p>
    <w:p>
      <w:pPr>
        <w:pStyle w:val="ListBullet"/>
      </w:pPr>
      <w:r>
        <w:t>시야 사진 없는 좌석은 "인근 구역" 폴백 라벨 표시</w:t>
      </w:r>
    </w:p>
    <w:p>
      <w:pPr>
        <w:pStyle w:val="ListBullet"/>
      </w:pPr>
      <w:r>
        <w:t>모바일 티켓에 내 좌석 위치 미니맵 + 골드 펄스 애니메이션</w:t>
      </w:r>
    </w:p>
    <w:p>
      <w:pPr>
        <w:pStyle w:val="Heading2"/>
      </w:pPr>
      <w:r>
        <w:rPr>
          <w:color w:val="3B0D11"/>
        </w:rPr>
        <w:t>3.3 모바일 중심 UX</w:t>
      </w:r>
    </w:p>
    <w:p>
      <w:r>
        <w:t>PC 없이 핸드폰만으로 좌석 선택부터 입장까지 가능합니다. 1,000석 이상 공연장도 3초 내 로딩됩니다.</w:t>
      </w:r>
    </w:p>
    <w:p>
      <w:pPr>
        <w:pStyle w:val="ListBullet"/>
      </w:pPr>
      <w:r>
        <w:t>Canvas 렌더링 (CustomPainter) — 1000석+ 성능 최적화</w:t>
      </w:r>
    </w:p>
    <w:p>
      <w:pPr>
        <w:pStyle w:val="ListBullet"/>
      </w:pPr>
      <w:r>
        <w:t>3단계 드릴다운: 전체맵 → 구역 확대 → 개별 좌석</w:t>
      </w:r>
    </w:p>
    <w:p>
      <w:pPr>
        <w:pStyle w:val="ListBullet"/>
      </w:pPr>
      <w:r>
        <w:t>터치 최적화: 최소 44px 영역, 핀치 줌, 관성 스크롤</w:t>
      </w:r>
    </w:p>
    <w:p>
      <w:pPr>
        <w:pStyle w:val="ListBullet"/>
      </w:pPr>
      <w:r>
        <w:t>좌석 실시간 상태 — 다른 사용자 선점 시 즉시 반영</w:t>
      </w:r>
    </w:p>
    <w:p>
      <w:pPr>
        <w:pStyle w:val="Heading2"/>
      </w:pPr>
      <w:r>
        <w:rPr>
          <w:color w:val="3B0D11"/>
        </w:rPr>
        <w:t>3.4 친구 연석 자동 배정</w:t>
      </w:r>
    </w:p>
    <w:p>
      <w:r>
        <w:t>비지정석 공연에서 "함께 볼 친구"를 입력하면 자동으로 옆자리로 배정됩니다. 별도 조작 없이 이름 또는 전화번호 뒷4자리만 입력하면 됩니다.</w:t>
      </w:r>
    </w:p>
    <w:p>
      <w:pPr>
        <w:pStyle w:val="Heading2"/>
      </w:pPr>
      <w:r>
        <w:rPr>
          <w:color w:val="3B0D11"/>
        </w:rPr>
        <w:t>3.5 지정석 예매 시스템</w:t>
      </w:r>
    </w:p>
    <w:p>
      <w:r>
        <w:t>네이버에서 등급별 상품(지정석-VIP, 지정석-R 등)을 구매하면, SMS로 좌석 선택 링크가 발송됩니다. 24시간 내 직접 좌석을 선택할 수 있으며, 미선택 시 자동으로 최적 좌석에 배정됩니다.</w:t>
      </w:r>
    </w:p>
    <w:p>
      <w:pPr>
        <w:pStyle w:val="ListBullet"/>
      </w:pPr>
      <w:r>
        <w:t>전화번호 인증 → 등급별 좌석맵 → 5분 홀드 → 확정</w:t>
      </w:r>
    </w:p>
    <w:p>
      <w:pPr>
        <w:pStyle w:val="ListBullet"/>
      </w:pPr>
      <w:r>
        <w:t>좌석 1회 변경 가능 (공연 24시간 전까지)</w:t>
      </w:r>
    </w:p>
    <w:p>
      <w:pPr>
        <w:pStyle w:val="ListBullet"/>
      </w:pPr>
      <w:r>
        <w:t>24시간 미선택 → 연석 우선 자동 배정 (Scheduler)</w:t>
      </w:r>
    </w:p>
    <w:p>
      <w:r>
        <w:br w:type="page"/>
      </w:r>
    </w:p>
    <w:p>
      <w:pPr>
        <w:pStyle w:val="Heading1"/>
      </w:pPr>
      <w:r>
        <w:rPr>
          <w:color w:val="3B0D11"/>
        </w:rPr>
        <w:t>4. 경쟁사 비교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기능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인터파크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YES24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멜론공식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멜팅티켓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입장 방식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QR (기본)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QR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QR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QR + 숫자 + 오프라인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오프라인 모드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✕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✕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✕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✓ (로컬 캐시)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360도 시야 사진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✕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✕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일부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✓ (파노라마)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모바일 중심 UX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부분적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부분적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부분적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✓ (3초 로딩)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구독 서비스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✕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✕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✕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✓ (추첨 기반)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마일리지 등급제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기본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기본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기본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✓ (항공사급)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친구 연석 배정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✕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✕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✕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✓ (자동)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리뷰 마일리지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✕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✕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일부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✓ (1000P+네이버)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공연사 자체 포털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✕ (독점)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✕ (독점)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✕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✓ (SaaS)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지정석 선택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좌석맵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좌석맵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좌석맵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✓ + 시야사진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긴급 수동입장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✕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✕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✕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✓ (이름+전화)</w:t>
            </w:r>
          </w:p>
        </w:tc>
      </w:tr>
    </w:tbl>
    <w:p/>
    <w:p>
      <w:r>
        <w:rPr>
          <w:b/>
        </w:rPr>
        <w:t xml:space="preserve">핵심 차이점: </w:t>
      </w:r>
    </w:p>
    <w:p>
      <w:r>
        <w:t>기존 플랫폼은 "예매"에 집중하지만, 멜팅티켓은 "현장 운영"까지 책임집니다. 오프라인 모드와 긴급 수동모드는 경쟁사에 없는 유일한 기능입니다. 또한 공연사에게 독립적인 운영 도구를 제공하는 것은 기존 독점 플랫폼과의 근본적 차별점입니다.</w:t>
      </w:r>
    </w:p>
    <w:p>
      <w:r>
        <w:br w:type="page"/>
      </w:r>
    </w:p>
    <w:p>
      <w:pPr>
        <w:pStyle w:val="Heading1"/>
      </w:pPr>
      <w:r>
        <w:rPr>
          <w:color w:val="3B0D11"/>
        </w:rPr>
        <w:t>5. 비즈니스 모델</w:t>
      </w:r>
    </w:p>
    <w:p>
      <w:pPr>
        <w:pStyle w:val="Heading2"/>
      </w:pPr>
      <w:r>
        <w:rPr>
          <w:color w:val="3B0D11"/>
        </w:rPr>
        <w:t>5.1 수익 구조</w:t>
      </w:r>
    </w:p>
    <w:p>
      <w:r>
        <w:t>멜팅티켓은 두 가지 수익원을 갖습니다:</w:t>
      </w:r>
    </w:p>
    <w:p>
      <w:pPr>
        <w:pStyle w:val="ListBullet"/>
      </w:pPr>
      <w:r>
        <w:rPr>
          <w:b/>
        </w:rPr>
        <w:t>①</w:t>
      </w:r>
      <w:r>
        <w:t xml:space="preserve"> 공연사 수수료 — 티켓 가격의 5~8% (규모별 차등)</w:t>
      </w:r>
    </w:p>
    <w:p>
      <w:pPr>
        <w:pStyle w:val="ListBullet"/>
      </w:pPr>
      <w:r>
        <w:rPr>
          <w:b/>
        </w:rPr>
        <w:t>②</w:t>
      </w:r>
      <w:r>
        <w:t xml:space="preserve"> 구독 서비스 — 월 9,900~39,900원 고정 수익</w:t>
      </w:r>
    </w:p>
    <w:p>
      <w:pPr>
        <w:pStyle w:val="Heading2"/>
      </w:pPr>
      <w:r>
        <w:rPr>
          <w:color w:val="3B0D11"/>
        </w:rPr>
        <w:t>5.2 구독 플랜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플랜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월 가격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응모권/월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당첨 보장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등급 부여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Basic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9,900원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2회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없음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Silver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Standard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19,900원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5회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월 1회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Gold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Premium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39,900원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무제한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월 2회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Platinum</w:t>
            </w:r>
          </w:p>
        </w:tc>
      </w:tr>
    </w:tbl>
    <w:p/>
    <w:p>
      <w:r>
        <w:t>구독자는 공연마다 등급별 응모권을 사용하여 구독 전용 좌석에 응모합니다. 판매 마감 3일 전 자동 추첨이 진행되며, 미당첨 시 응모권이 반환됩니다. Standard/Premium의 경우 3회 연속 미당첨 시 다음 공연 자동 당첨이 보장됩니다.</w:t>
      </w:r>
    </w:p>
    <w:p>
      <w:pPr>
        <w:pStyle w:val="Heading2"/>
      </w:pPr>
      <w:r>
        <w:rPr>
          <w:color w:val="3B0D11"/>
        </w:rPr>
        <w:t>5.3 마일리지 등급제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등급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조건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적립률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특별 혜택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Bronze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가입 즉시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Silver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누적 3회 예매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업그레이드 할인 10%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Gold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누적 10회 예매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7%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할인 20% + 조기 좌석선택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Platinum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누적 20회 예매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무료 업그레이드 1회/분기</w:t>
            </w:r>
          </w:p>
        </w:tc>
      </w:tr>
    </w:tbl>
    <w:p/>
    <w:p>
      <w:r>
        <w:t>마일리지는 좌석 등급 업그레이드(A→S: 2,000P, S→R: 3,000P, R→VIP: 5,000P)에 사용하거나, 다음 예매 시 1P=1원으로 할인에 적용됩니다.</w:t>
      </w:r>
    </w:p>
    <w:p>
      <w:r>
        <w:br w:type="page"/>
      </w:r>
    </w:p>
    <w:p>
      <w:pPr>
        <w:pStyle w:val="Heading1"/>
      </w:pPr>
      <w:r>
        <w:rPr>
          <w:color w:val="3B0D11"/>
        </w:rPr>
        <w:t>6. 왜 멜팅티켓을 써야 하는가</w:t>
      </w:r>
    </w:p>
    <w:p>
      <w:pPr>
        <w:pStyle w:val="Heading2"/>
      </w:pPr>
      <w:r>
        <w:rPr>
          <w:color w:val="3B0D11"/>
        </w:rPr>
        <w:t>관객이 멜팅을 써야 하는 이유</w:t>
      </w:r>
    </w:p>
    <w:p>
      <w:pPr>
        <w:pStyle w:val="ListBullet"/>
      </w:pPr>
      <w:r>
        <w:rPr>
          <w:b/>
        </w:rPr>
        <w:t>1.</w:t>
      </w:r>
      <w:r>
        <w:t xml:space="preserve"> 현장에서 입장이 100% 된다 — 오프라인 모드 + 긴급 수동입장</w:t>
      </w:r>
    </w:p>
    <w:p>
      <w:pPr>
        <w:pStyle w:val="ListBullet"/>
      </w:pPr>
      <w:r>
        <w:rPr>
          <w:b/>
        </w:rPr>
        <w:t>2.</w:t>
      </w:r>
      <w:r>
        <w:t xml:space="preserve"> 내가 앉을 좌석이 어떻게 보이는지 미리 본다 — 360도 시야 사진</w:t>
      </w:r>
    </w:p>
    <w:p>
      <w:pPr>
        <w:pStyle w:val="ListBullet"/>
      </w:pPr>
      <w:r>
        <w:rPr>
          <w:b/>
        </w:rPr>
        <w:t>3.</w:t>
      </w:r>
      <w:r>
        <w:t xml:space="preserve"> 친구와 자동으로 옆자리에 앉는다 — 연석 자동 배정</w:t>
      </w:r>
    </w:p>
    <w:p>
      <w:pPr>
        <w:pStyle w:val="ListBullet"/>
      </w:pPr>
      <w:r>
        <w:rPr>
          <w:b/>
        </w:rPr>
        <w:t>4.</w:t>
      </w:r>
      <w:r>
        <w:t xml:space="preserve"> 공연을 갈수록 등급이 올라간다 — 항공사급 마일리지</w:t>
      </w:r>
    </w:p>
    <w:p>
      <w:pPr>
        <w:pStyle w:val="ListBullet"/>
      </w:pPr>
      <w:r>
        <w:rPr>
          <w:b/>
        </w:rPr>
        <w:t>5.</w:t>
      </w:r>
      <w:r>
        <w:t xml:space="preserve"> 다음 공연을 마일리지로 무료 관람할 수 있다 — 구독 보장 당첨</w:t>
      </w:r>
    </w:p>
    <w:p>
      <w:pPr>
        <w:pStyle w:val="Heading2"/>
      </w:pPr>
      <w:r>
        <w:rPr>
          <w:color w:val="3B0D11"/>
        </w:rPr>
        <w:t>공연사가 멜팅을 써야 하는 이유</w:t>
      </w:r>
    </w:p>
    <w:p>
      <w:pPr>
        <w:pStyle w:val="ListBullet"/>
      </w:pPr>
      <w:r>
        <w:rPr>
          <w:b/>
        </w:rPr>
        <w:t>1.</w:t>
      </w:r>
      <w:r>
        <w:t xml:space="preserve"> 시야 사진 덕분에 좌석 불만족 환불이 줄어든다</w:t>
      </w:r>
    </w:p>
    <w:p>
      <w:pPr>
        <w:pStyle w:val="ListBullet"/>
      </w:pPr>
      <w:r>
        <w:rPr>
          <w:b/>
        </w:rPr>
        <w:t>2.</w:t>
      </w:r>
      <w:r>
        <w:t xml:space="preserve"> 구독자가 있어서 비수기에도 관객이 확보된다</w:t>
      </w:r>
    </w:p>
    <w:p>
      <w:pPr>
        <w:pStyle w:val="ListBullet"/>
      </w:pPr>
      <w:r>
        <w:rPr>
          <w:b/>
        </w:rPr>
        <w:t>3.</w:t>
      </w:r>
      <w:r>
        <w:t xml:space="preserve"> 셀프서비스 포털로 직접 공연을 등록하고 관리한다</w:t>
      </w:r>
    </w:p>
    <w:p>
      <w:pPr>
        <w:pStyle w:val="ListBullet"/>
      </w:pPr>
      <w:r>
        <w:rPr>
          <w:b/>
        </w:rPr>
        <w:t>4.</w:t>
      </w:r>
      <w:r>
        <w:t xml:space="preserve"> 어드민 좌석 관제로 현장 운영이 압도적으로 쉽다</w:t>
      </w:r>
    </w:p>
    <w:p>
      <w:pPr>
        <w:pStyle w:val="Heading2"/>
      </w:pPr>
      <w:r>
        <w:rPr>
          <w:color w:val="3B0D11"/>
        </w:rPr>
        <w:t>네이버가 멜팅을 수용해야 하는 이유</w:t>
      </w:r>
    </w:p>
    <w:p>
      <w:pPr>
        <w:pStyle w:val="ListBullet"/>
      </w:pPr>
      <w:r>
        <w:rPr>
          <w:b/>
        </w:rPr>
        <w:t>1.</w:t>
      </w:r>
      <w:r>
        <w:t xml:space="preserve"> 결제는 네이버 스마트스토어가 담당하므로 수수료 분쟁 없음</w:t>
      </w:r>
    </w:p>
    <w:p>
      <w:pPr>
        <w:pStyle w:val="ListBullet"/>
      </w:pPr>
      <w:r>
        <w:rPr>
          <w:b/>
        </w:rPr>
        <w:t>2.</w:t>
      </w:r>
      <w:r>
        <w:t xml:space="preserve"> 사용자 만족도가 높아 네이버 스토어 리뷰 품질 향상</w:t>
      </w:r>
    </w:p>
    <w:p>
      <w:pPr>
        <w:pStyle w:val="ListBullet"/>
      </w:pPr>
      <w:r>
        <w:rPr>
          <w:b/>
        </w:rPr>
        <w:t>3.</w:t>
      </w:r>
      <w:r>
        <w:t xml:space="preserve"> 공연사 유입으로 네이버 스토어 판매량 증가</w:t>
      </w:r>
    </w:p>
    <w:p>
      <w:pPr>
        <w:pStyle w:val="ListBullet"/>
      </w:pPr>
      <w:r>
        <w:rPr>
          <w:b/>
        </w:rPr>
        <w:t>4.</w:t>
      </w:r>
      <w:r>
        <w:t xml:space="preserve"> 장기적으로 네이버 예매 서비스 품질 업그레이드</w:t>
      </w:r>
    </w:p>
    <w:p>
      <w:r>
        <w:br w:type="page"/>
      </w:r>
    </w:p>
    <w:p>
      <w:pPr>
        <w:pStyle w:val="Heading1"/>
      </w:pPr>
      <w:r>
        <w:rPr>
          <w:color w:val="3B0D11"/>
        </w:rPr>
        <w:t>7. 기술 아키텍처</w:t>
      </w:r>
    </w:p>
    <w:p>
      <w:pPr>
        <w:pStyle w:val="Heading2"/>
      </w:pPr>
      <w:r>
        <w:rPr>
          <w:color w:val="3B0D11"/>
        </w:rPr>
        <w:t>7.1 시스템 구성</w:t>
      </w:r>
    </w:p>
    <w:p>
      <w:r>
        <w:t>모노레포 구조 (melon_core + melon_admin + melon_ticket_app)로 코드 재사용성을 극대화하고, Firebase 기반 서버리스 아키텍처로 인프라 관리 부담 없이 확장합니다.</w:t>
      </w:r>
    </w:p>
    <w:p>
      <w:pPr>
        <w:pStyle w:val="Heading2"/>
      </w:pPr>
      <w:r>
        <w:rPr>
          <w:color w:val="3B0D11"/>
        </w:rPr>
        <w:t>7.2 API 규모</w:t>
      </w:r>
    </w:p>
    <w:p>
      <w:r>
        <w:t>총 67개 Cloud Functions가 OpenAPI 3.0 스펙으로 문서화되어 있으며, 17개 도메인 태그로 분류됩니다:</w:t>
      </w:r>
    </w:p>
    <w:p>
      <w:pPr>
        <w:pStyle w:val="ListBullet"/>
      </w:pPr>
      <w:r>
        <w:t>Auth (2) — 카카오/네이버 소셜 로그인</w:t>
      </w:r>
    </w:p>
    <w:p>
      <w:pPr>
        <w:pStyle w:val="ListBullet"/>
      </w:pPr>
      <w:r>
        <w:t>Events (5) — 공연 관리/좌석 공개/배정</w:t>
      </w:r>
    </w:p>
    <w:p>
      <w:pPr>
        <w:pStyle w:val="ListBullet"/>
      </w:pPr>
      <w:r>
        <w:t>Orders (3) — 주문 생성/결제/취소</w:t>
      </w:r>
    </w:p>
    <w:p>
      <w:pPr>
        <w:pStyle w:val="ListBullet"/>
      </w:pPr>
      <w:r>
        <w:t>Tickets (8) — QR 발급/체크인/업그레이드</w:t>
      </w:r>
    </w:p>
    <w:p>
      <w:pPr>
        <w:pStyle w:val="ListBullet"/>
      </w:pPr>
      <w:r>
        <w:t>Seats (2) — 좌석 선점/해제 (5분 타임아웃)</w:t>
      </w:r>
    </w:p>
    <w:p>
      <w:pPr>
        <w:pStyle w:val="ListBullet"/>
      </w:pPr>
      <w:r>
        <w:t>Naver (10) — 네이버 스토어 연동 파이프라인</w:t>
      </w:r>
    </w:p>
    <w:p>
      <w:pPr>
        <w:pStyle w:val="ListBullet"/>
      </w:pPr>
      <w:r>
        <w:t>Mobile Ticket (3) — 비로그인 모바일 티켓</w:t>
      </w:r>
    </w:p>
    <w:p>
      <w:pPr>
        <w:pStyle w:val="ListBullet"/>
      </w:pPr>
      <w:r>
        <w:t>Designated Seat (3) — 지정석 선택/변경</w:t>
      </w:r>
    </w:p>
    <w:p>
      <w:pPr>
        <w:pStyle w:val="ListBullet"/>
      </w:pPr>
      <w:r>
        <w:t>Scanner (3) — 스캐너 기기 등록/승인</w:t>
      </w:r>
    </w:p>
    <w:p>
      <w:pPr>
        <w:pStyle w:val="ListBullet"/>
      </w:pPr>
      <w:r>
        <w:t>Mileage (2) — 마일리지 적립/리뷰 보상</w:t>
      </w:r>
    </w:p>
    <w:p>
      <w:pPr>
        <w:pStyle w:val="ListBullet"/>
      </w:pPr>
      <w:r>
        <w:t>Subscription (3) — 구독 활성화/응모/추첨</w:t>
      </w:r>
    </w:p>
    <w:p>
      <w:pPr>
        <w:pStyle w:val="ListBullet"/>
      </w:pPr>
      <w:r>
        <w:t>Venue (6) — 마스터 공연장/AI 좌석맵 분석</w:t>
      </w:r>
    </w:p>
    <w:p>
      <w:pPr>
        <w:pStyle w:val="ListBullet"/>
      </w:pPr>
      <w:r>
        <w:t>Seller (1) — 공연사 등록</w:t>
      </w:r>
    </w:p>
    <w:p>
      <w:pPr>
        <w:pStyle w:val="ListBullet"/>
      </w:pPr>
      <w:r>
        <w:t>Review (3) — 리뷰/설문/네이버 리뷰 확인</w:t>
      </w:r>
    </w:p>
    <w:p>
      <w:pPr>
        <w:pStyle w:val="ListBullet"/>
      </w:pPr>
      <w:r>
        <w:t>Waitlist (3) — 대기열 등록/배정/취소</w:t>
      </w:r>
    </w:p>
    <w:p>
      <w:pPr>
        <w:pStyle w:val="ListBullet"/>
      </w:pPr>
      <w:r>
        <w:t>Scheduler (7) — 자동 실행 (좌석 공개, 추첨, 정리 등)</w:t>
      </w:r>
    </w:p>
    <w:p>
      <w:pPr>
        <w:pStyle w:val="ListBullet"/>
      </w:pPr>
      <w:r>
        <w:t>OG Meta (3) — 소셜 공유 미리보기</w:t>
      </w:r>
    </w:p>
    <w:p>
      <w:pPr>
        <w:pStyle w:val="Heading2"/>
      </w:pPr>
      <w:r>
        <w:rPr>
          <w:color w:val="3B0D11"/>
        </w:rPr>
        <w:t>7.3 현장 안정성 설계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계층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방어 수단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장애 시나리오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JWT QR (2분 자동갱신)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정상 운영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숫자 입장번호 백업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QR 리더 고장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오프라인 로컬 캐시 (Hive DB)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네트워크 끊김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긴급 수동모드 (이름+전화번호)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앱 전체 장애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온라인 복구 동기화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장애 복구 후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3B0D11"/>
        </w:rPr>
        <w:t>8. 로드맵 &amp; 비전</w:t>
      </w:r>
    </w:p>
    <w:p>
      <w:pPr>
        <w:pStyle w:val="Heading2"/>
      </w:pPr>
      <w:r>
        <w:rPr>
          <w:color w:val="3B0D11"/>
        </w:rPr>
        <w:t>8.1 현재 완성 현황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Phase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내용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태스크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상태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PRIORITY 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현장 안정성 + 취소 자동화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8개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✓ 완료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PRIORITY 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운영 안정화 + 알림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7개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✓ 완료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PRIORITY 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어드민 좌석 관제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5개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✓ 완료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PRIORITY 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모바일 공유 OG 태그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3개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✓ 완료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PRIORITY 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지정석 예매 + 로그인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14개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✓ 완료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PRIORITY 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좌석맵 자동 변환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8개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✓ 완료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PRIORITY 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알림 + 마일리지 + 초대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12개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✓ 완료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PRIORITY 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구독 + SaaS 확장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10개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✓ 완료</w:t>
            </w:r>
          </w:p>
        </w:tc>
      </w:tr>
    </w:tbl>
    <w:p/>
    <w:p>
      <w:r>
        <w:rPr>
          <w:b/>
          <w:color w:val="3B0D11"/>
          <w:sz w:val="24"/>
        </w:rPr>
        <w:t>총 64개 태스크 / 67개 API — 전체 완료</w:t>
      </w:r>
    </w:p>
    <w:p>
      <w:pPr>
        <w:pStyle w:val="Heading2"/>
      </w:pPr>
      <w:r>
        <w:rPr>
          <w:color w:val="3B0D11"/>
        </w:rPr>
        <w:t>8.2 향후 비전</w:t>
      </w:r>
    </w:p>
    <w:p>
      <w:r>
        <w:rPr>
          <w:b/>
        </w:rPr>
        <w:t>단기 (3개월)</w:t>
      </w:r>
    </w:p>
    <w:p>
      <w:pPr>
        <w:pStyle w:val="ListBullet"/>
      </w:pPr>
      <w:r>
        <w:t>마스터 공연장 10개소 확보 (수도권+지방 주요 공연장)</w:t>
      </w:r>
    </w:p>
    <w:p>
      <w:pPr>
        <w:pStyle w:val="ListBullet"/>
      </w:pPr>
      <w:r>
        <w:t>공연사 5곳 입점 (멜팅 포털 통한 셀프서비스)</w:t>
      </w:r>
    </w:p>
    <w:p>
      <w:pPr>
        <w:pStyle w:val="ListBullet"/>
      </w:pPr>
      <w:r>
        <w:t>구독자 100명 확보 → 월 고정 수익 약 200만원</w:t>
      </w:r>
    </w:p>
    <w:p/>
    <w:p>
      <w:r>
        <w:rPr>
          <w:b/>
        </w:rPr>
        <w:t>중기 (6~12개월)</w:t>
      </w:r>
    </w:p>
    <w:p>
      <w:pPr>
        <w:pStyle w:val="ListBullet"/>
      </w:pPr>
      <w:r>
        <w:t>네이버 예매 서비스 공식 입점 협상</w:t>
      </w:r>
    </w:p>
    <w:p>
      <w:pPr>
        <w:pStyle w:val="ListBullet"/>
      </w:pPr>
      <w:r>
        <w:t>전국 50개 공연장 마스터 데이터 구축</w:t>
      </w:r>
    </w:p>
    <w:p>
      <w:pPr>
        <w:pStyle w:val="ListBullet"/>
      </w:pPr>
      <w:r>
        <w:t>공연사 20곳 + 구독자 500명</w:t>
      </w:r>
    </w:p>
    <w:p>
      <w:pPr>
        <w:pStyle w:val="ListBullet"/>
      </w:pPr>
      <w:r>
        <w:t>카카오톡 공유 커스텀 (앱 심사 후)</w:t>
      </w:r>
    </w:p>
    <w:p/>
    <w:p>
      <w:r>
        <w:rPr>
          <w:b/>
        </w:rPr>
        <w:t>장기 (1~2년)</w:t>
      </w:r>
    </w:p>
    <w:p>
      <w:pPr>
        <w:pStyle w:val="ListBullet"/>
      </w:pPr>
      <w:r>
        <w:t>SaaS 플랫폼으로 전환 — 공연사가 자체 브랜딩 티켓 발행</w:t>
      </w:r>
    </w:p>
    <w:p>
      <w:pPr>
        <w:pStyle w:val="ListBullet"/>
      </w:pPr>
      <w:r>
        <w:t>글로벌 확장 (다국어 + 현지 결제)</w:t>
      </w:r>
    </w:p>
    <w:p>
      <w:pPr>
        <w:pStyle w:val="ListBullet"/>
      </w:pPr>
      <w:r>
        <w:t>AI 좌석 추천 고도화 (선호도 학습)</w:t>
      </w:r>
    </w:p>
    <w:p>
      <w:pPr>
        <w:pStyle w:val="ListBullet"/>
      </w:pPr>
      <w:r>
        <w:t>증강현실(AR) 좌석 시야 프리뷰</w:t>
      </w:r>
    </w:p>
    <w:p>
      <w:r>
        <w:br w:type="page"/>
      </w:r>
    </w:p>
    <w:p/>
    <w:p/>
    <w:p/>
    <w:p/>
    <w:p>
      <w:pPr>
        <w:jc w:val="center"/>
      </w:pPr>
      <w:r>
        <w:rPr>
          <w:b/>
          <w:color w:val="3B0D11"/>
          <w:sz w:val="36"/>
        </w:rPr>
        <w:t>멜팅티켓은 "예매앱"이 아니라</w:t>
        <w:br/>
        <w:t>"공연 생태계"입니다.</w:t>
      </w:r>
    </w:p>
    <w:p/>
    <w:p>
      <w:pPr>
        <w:jc w:val="center"/>
      </w:pPr>
    </w:p>
    <w:p/>
    <w:p>
      <w:pPr>
        <w:jc w:val="center"/>
      </w:pPr>
      <w:r>
        <w:rPr>
          <w:color w:val="C9A84C"/>
          <w:sz w:val="26"/>
        </w:rPr>
        <w:t>현장에서 입장이 100% 되고,</w:t>
        <w:br/>
        <w:t>내 좌석 시야를 미리 보고,</w:t>
        <w:br/>
        <w:t>친구와 자동으로 옆자리에 앉고,</w:t>
        <w:br/>
        <w:t>갈수록 등급이 올라가는 —</w:t>
        <w:br/>
        <w:t>그런 공연 경험을 만듭니다.</w:t>
      </w:r>
    </w:p>
    <w:p/>
    <w:p/>
    <w:p/>
    <w:p/>
    <w:p>
      <w:pPr>
        <w:jc w:val="center"/>
      </w:pPr>
      <w:r>
        <w:rPr>
          <w:b/>
          <w:color w:val="3B0D11"/>
          <w:sz w:val="28"/>
        </w:rPr>
        <w:t>MELTING TICKET</w:t>
      </w:r>
    </w:p>
    <w:p>
      <w:pPr>
        <w:jc w:val="center"/>
      </w:pPr>
      <w:r>
        <w:rPr>
          <w:color w:val="748386"/>
          <w:sz w:val="20"/>
        </w:rPr>
        <w:t>melonticket-web-20260216.vercel.app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/>
      <w:b/>
      <w:bCs/>
      <w:color w:val="3B0D1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/>
      <w:b/>
      <w:bCs/>
      <w:color w:val="3B0D1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algun Gothic" w:hAnsi="Malgun Gothic"/>
      <w:b/>
      <w:bCs/>
      <w:color w:val="3B0D1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